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Word document payload</w:t>
      </w:r>
    </w:p>
    <w:p>
      <w:r>
        <w:t>Document ID: 82797d3f-93d3-4728-a221-02395e1f3cae</w:t>
      </w:r>
    </w:p>
    <w:p>
      <w:r>
        <w:t>Marking: NATO CONFIDENTIAL</w:t>
      </w:r>
    </w:p>
    <w:p>
      <w:r>
        <w:t>Lorem ipsum dolor sit amet, consectetur adipiscing elit. This is dummy content for database population.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sz w:val="24"/>
      </w:rPr>
      <w:t>NATO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4"/>
      </w:rPr>
      <w:t>NATO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